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60D6" w14:textId="537F31DC" w:rsidR="00EC11A6" w:rsidRDefault="003C35B0">
      <w:pPr>
        <w:spacing w:after="80"/>
        <w:jc w:val="center"/>
      </w:pPr>
      <w:r>
        <w:rPr>
          <w:b/>
          <w:color w:val="1B365D"/>
          <w:sz w:val="48"/>
        </w:rPr>
        <w:t>BASE DE DATOS AUTOMATIZACION</w:t>
      </w:r>
    </w:p>
    <w:p w14:paraId="6570CB1F" w14:textId="77777777" w:rsidR="00EC11A6" w:rsidRDefault="00000000">
      <w:pPr>
        <w:pStyle w:val="Ttulo1"/>
      </w:pPr>
      <w:r>
        <w:rPr>
          <w:color w:val="1B365D"/>
        </w:rPr>
        <w:t>1. Resumen de Arquitectura de la Base de Datos</w:t>
      </w:r>
    </w:p>
    <w:p w14:paraId="332D58C7" w14:textId="77777777" w:rsidR="00EC11A6" w:rsidRDefault="00000000">
      <w:r>
        <w:t>El sistema de la Escuela LatinPyme utiliza una arquitectura híbrida de base de datos relacional y documental diseñada para alta disponibilidad, rendimiento en mensajería WhatsApp en tiempo real y trazabilidad de auditoría. Los componentes principales de la base de datos se desglosan a continuación:</w:t>
      </w:r>
    </w:p>
    <w:p w14:paraId="6DB38F13" w14:textId="77777777" w:rsidR="00EC11A6" w:rsidRDefault="00000000">
      <w:r>
        <w:t>• Motor Principal: PostgreSQL alojado en Supabase, accedido mediante el cliente oficial REST API (supabase-py) con la clave de servicio (service_role).</w:t>
      </w:r>
      <w:r>
        <w:br/>
        <w:t>• Normalización de Datos: Separación en tablas relacionales de Usuarios, Conversaciones, Mensajes (Normalizados con Idempotencia), Prompts de IA por Aula y Registros de Actividad.</w:t>
      </w:r>
      <w:r>
        <w:br/>
        <w:t>• Persistencia Local y Fallback: Archivo data/conversations.json para funcionamiento en modo offline o simulación, y config/config.json para parámetros del sistema e Inteligencia Artificial.</w:t>
      </w:r>
      <w:r>
        <w:br/>
        <w:t>• Mecanismo de Seguridad: Contraseñas cifradas con algoritmo Bcrypt y control de borrado lógico (Soft Delete) en todas las tablas mediante la columna deleted_at.</w:t>
      </w:r>
    </w:p>
    <w:p w14:paraId="1C84C25E" w14:textId="51A8B217" w:rsidR="00EC11A6" w:rsidRDefault="00000000">
      <w:pPr>
        <w:pStyle w:val="Ttulo1"/>
      </w:pPr>
      <w:r>
        <w:rPr>
          <w:color w:val="1B365D"/>
        </w:rPr>
        <w:t xml:space="preserve">2. </w:t>
      </w:r>
      <w:proofErr w:type="spellStart"/>
      <w:r>
        <w:rPr>
          <w:color w:val="1B365D"/>
        </w:rPr>
        <w:t>Detalle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por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Tablas</w:t>
      </w:r>
      <w:proofErr w:type="spellEnd"/>
      <w:r>
        <w:rPr>
          <w:color w:val="1B365D"/>
        </w:rPr>
        <w:t xml:space="preserve"> y Campos</w:t>
      </w:r>
    </w:p>
    <w:p w14:paraId="2C214A5F" w14:textId="77777777" w:rsidR="00EC11A6" w:rsidRDefault="00000000">
      <w:pPr>
        <w:pStyle w:val="Ttulo2"/>
      </w:pPr>
      <w:r>
        <w:rPr>
          <w:color w:val="2B6CB0"/>
        </w:rPr>
        <w:t>2.1. Tabla: users (Usuarios del Sistema)</w:t>
      </w:r>
    </w:p>
    <w:p w14:paraId="142ED729" w14:textId="77777777" w:rsidR="00EC11A6" w:rsidRDefault="00000000">
      <w:r>
        <w:t>Almacena las cuentas de acceso al panel administrativo de la plataforma web. Soporta autenticación de asesores comerciales y administradores con asignación de roles y control de estado activo/inactivo.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697030C5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0FFA8" w14:textId="77777777" w:rsidR="00EC11A6" w:rsidRDefault="00000000">
            <w:r>
              <w:rPr>
                <w:b/>
                <w:color w:val="FFFFFF"/>
                <w:sz w:val="20"/>
              </w:rPr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5CBFFA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D9B89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495B6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2F39900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BE49D" w14:textId="77777777" w:rsidR="00EC11A6" w:rsidRDefault="00000000">
            <w:r>
              <w:rPr>
                <w:sz w:val="19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E15DB" w14:textId="77777777" w:rsidR="00EC11A6" w:rsidRDefault="00000000">
            <w:r>
              <w:rPr>
                <w:sz w:val="19"/>
              </w:rPr>
              <w:t>BIGSERIAL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3C96" w14:textId="77777777" w:rsidR="00EC11A6" w:rsidRDefault="00000000">
            <w:r>
              <w:rPr>
                <w:sz w:val="19"/>
              </w:rPr>
              <w:t>PRIMARY KEY, Auto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63203" w14:textId="77777777" w:rsidR="00EC11A6" w:rsidRDefault="00000000">
            <w:r>
              <w:rPr>
                <w:sz w:val="19"/>
              </w:rPr>
              <w:t>Identificador único numérico e incremental asignado a cada usuario.</w:t>
            </w:r>
          </w:p>
        </w:tc>
      </w:tr>
      <w:tr w:rsidR="00EC11A6" w14:paraId="4A7B64FF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74ECF" w14:textId="77777777" w:rsidR="00EC11A6" w:rsidRDefault="00000000">
            <w:r>
              <w:rPr>
                <w:sz w:val="19"/>
              </w:rPr>
              <w:t>username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7351E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D722D" w14:textId="77777777" w:rsidR="00EC11A6" w:rsidRDefault="00000000">
            <w:r>
              <w:rPr>
                <w:sz w:val="19"/>
              </w:rPr>
              <w:t>UNIQUE, NOT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1FD9E" w14:textId="77777777" w:rsidR="00EC11A6" w:rsidRDefault="00000000">
            <w:r>
              <w:rPr>
                <w:sz w:val="19"/>
              </w:rPr>
              <w:t>Nombre de usuario para iniciar sesión en el panel administrativo.</w:t>
            </w:r>
          </w:p>
        </w:tc>
      </w:tr>
      <w:tr w:rsidR="00EC11A6" w14:paraId="40E0DF6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E793A" w14:textId="77777777" w:rsidR="00EC11A6" w:rsidRDefault="00000000">
            <w:r>
              <w:rPr>
                <w:sz w:val="19"/>
              </w:rPr>
              <w:t>email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DAA2B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61674" w14:textId="77777777" w:rsidR="00EC11A6" w:rsidRDefault="00000000">
            <w:r>
              <w:rPr>
                <w:sz w:val="19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82A06" w14:textId="77777777" w:rsidR="00EC11A6" w:rsidRDefault="00000000">
            <w:r>
              <w:rPr>
                <w:sz w:val="19"/>
              </w:rPr>
              <w:t>Correo electrónico institucional del usuario para notificaciones y seguridad.</w:t>
            </w:r>
          </w:p>
        </w:tc>
      </w:tr>
      <w:tr w:rsidR="00EC11A6" w14:paraId="2705809A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7473D" w14:textId="77777777" w:rsidR="00EC11A6" w:rsidRDefault="00000000">
            <w:r>
              <w:rPr>
                <w:sz w:val="19"/>
              </w:rPr>
              <w:t>password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4BA4F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7005" w14:textId="77777777" w:rsidR="00EC11A6" w:rsidRDefault="00000000">
            <w:r>
              <w:rPr>
                <w:sz w:val="19"/>
              </w:rPr>
              <w:t>NOT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24B74" w14:textId="77777777" w:rsidR="00EC11A6" w:rsidRDefault="00000000">
            <w:r>
              <w:rPr>
                <w:sz w:val="19"/>
              </w:rPr>
              <w:t>Hash de la contraseña generado con Bcrypt. Nunca almacena texto plano.</w:t>
            </w:r>
          </w:p>
        </w:tc>
      </w:tr>
      <w:tr w:rsidR="00EC11A6" w14:paraId="0B519D4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5729" w14:textId="77777777" w:rsidR="00EC11A6" w:rsidRDefault="00000000">
            <w:r>
              <w:rPr>
                <w:sz w:val="19"/>
              </w:rPr>
              <w:t>full_name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370BF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939B5" w14:textId="77777777" w:rsidR="00EC11A6" w:rsidRDefault="00000000">
            <w:r>
              <w:rPr>
                <w:sz w:val="19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7CB5F" w14:textId="77777777" w:rsidR="00EC11A6" w:rsidRDefault="00000000">
            <w:r>
              <w:rPr>
                <w:sz w:val="19"/>
              </w:rPr>
              <w:t xml:space="preserve">Nombre completo del asesor o administrador visualizado en el panel y </w:t>
            </w:r>
            <w:r>
              <w:rPr>
                <w:sz w:val="19"/>
              </w:rPr>
              <w:lastRenderedPageBreak/>
              <w:t>asignaciones.</w:t>
            </w:r>
          </w:p>
        </w:tc>
      </w:tr>
      <w:tr w:rsidR="00EC11A6" w14:paraId="432D1362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C901A" w14:textId="77777777" w:rsidR="00EC11A6" w:rsidRDefault="00000000">
            <w:r>
              <w:rPr>
                <w:sz w:val="19"/>
              </w:rPr>
              <w:lastRenderedPageBreak/>
              <w:t>role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11C52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85EB0" w14:textId="77777777" w:rsidR="00EC11A6" w:rsidRDefault="00000000">
            <w:r>
              <w:rPr>
                <w:sz w:val="19"/>
              </w:rPr>
              <w:t>DEFAULT 'asesor'</w:t>
            </w:r>
            <w:r>
              <w:rPr>
                <w:sz w:val="19"/>
              </w:rPr>
              <w:br/>
              <w:t>CHECK (admin/asesor)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56B2B" w14:textId="77777777" w:rsidR="00EC11A6" w:rsidRDefault="00000000">
            <w:r>
              <w:rPr>
                <w:sz w:val="19"/>
              </w:rPr>
              <w:t>Rol de permisos: 'admin' (Administración completa) o 'asesor' (Gestión de chats y ventas).</w:t>
            </w:r>
          </w:p>
        </w:tc>
      </w:tr>
      <w:tr w:rsidR="00EC11A6" w14:paraId="70866D2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D6A5F" w14:textId="77777777" w:rsidR="00EC11A6" w:rsidRDefault="00000000">
            <w:r>
              <w:rPr>
                <w:sz w:val="19"/>
              </w:rPr>
              <w:t>is_active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69B33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CC173" w14:textId="77777777" w:rsidR="00EC11A6" w:rsidRDefault="00000000">
            <w:r>
              <w:rPr>
                <w:sz w:val="19"/>
              </w:rPr>
              <w:t>DEFAULT TRUE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65562" w14:textId="77777777" w:rsidR="00EC11A6" w:rsidRDefault="00000000">
            <w:r>
              <w:rPr>
                <w:sz w:val="19"/>
              </w:rPr>
              <w:t>Estado de la cuenta. TRUE = Permite login. FALSE = Cuenta suspendida (desasigna chats activos).</w:t>
            </w:r>
          </w:p>
        </w:tc>
      </w:tr>
      <w:tr w:rsidR="00EC11A6" w14:paraId="6D05EE8B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5BE10" w14:textId="77777777" w:rsidR="00EC11A6" w:rsidRDefault="00000000">
            <w:r>
              <w:rPr>
                <w:sz w:val="19"/>
              </w:rPr>
              <w:t>created_at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970D0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99EED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2A8E2" w14:textId="77777777" w:rsidR="00EC11A6" w:rsidRDefault="00000000">
            <w:r>
              <w:rPr>
                <w:sz w:val="19"/>
              </w:rPr>
              <w:t>Fecha y hora exacta en que se registró la cuenta de usuario.</w:t>
            </w:r>
          </w:p>
        </w:tc>
      </w:tr>
      <w:tr w:rsidR="00EC11A6" w14:paraId="1DD55A8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D41DC" w14:textId="77777777" w:rsidR="00EC11A6" w:rsidRDefault="00000000">
            <w:r>
              <w:rPr>
                <w:sz w:val="19"/>
              </w:rPr>
              <w:t>last_login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4560A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6B30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DFB10" w14:textId="77777777" w:rsidR="00EC11A6" w:rsidRDefault="00000000">
            <w:r>
              <w:rPr>
                <w:sz w:val="19"/>
              </w:rPr>
              <w:t>Timestamp del último acceso exitoso al sistema web.</w:t>
            </w:r>
          </w:p>
        </w:tc>
      </w:tr>
      <w:tr w:rsidR="00EC11A6" w14:paraId="4243BBC7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D9122" w14:textId="77777777" w:rsidR="00EC11A6" w:rsidRDefault="00000000">
            <w:r>
              <w:rPr>
                <w:sz w:val="19"/>
              </w:rPr>
              <w:t>deleted_at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57468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F9652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687C7" w14:textId="77777777" w:rsidR="00EC11A6" w:rsidRDefault="00000000">
            <w:r>
              <w:rPr>
                <w:sz w:val="19"/>
              </w:rPr>
              <w:t>Marca de borrado lógico (Soft Delete). NULL = Usuario activo. Timestamp = Fecha de eliminación.</w:t>
            </w:r>
          </w:p>
        </w:tc>
      </w:tr>
    </w:tbl>
    <w:p w14:paraId="3B879D01" w14:textId="77777777" w:rsidR="00EC11A6" w:rsidRDefault="00EC11A6">
      <w:pPr>
        <w:spacing w:before="80" w:after="240"/>
      </w:pPr>
    </w:p>
    <w:p w14:paraId="5C9F15CA" w14:textId="77777777" w:rsidR="00EC11A6" w:rsidRDefault="00000000">
      <w:pPr>
        <w:pStyle w:val="Ttulo2"/>
      </w:pPr>
      <w:r>
        <w:rPr>
          <w:color w:val="2B6CB0"/>
        </w:rPr>
        <w:t>2.2. Tabla: conversations (Conversaciones WhatsApp)</w:t>
      </w:r>
    </w:p>
    <w:p w14:paraId="5E13CBD6" w14:textId="77777777" w:rsidR="00EC11A6" w:rsidRDefault="00000000">
      <w:r>
        <w:t>Registra cada cliente o participante que interactúa a través de WhatsApp. Almacena el estado de atención, metadatos de contacto, el asesor asignado y la bandera de requerimiento de atención humana.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6C774845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7FA856" w14:textId="77777777" w:rsidR="00EC11A6" w:rsidRDefault="00000000">
            <w:r>
              <w:rPr>
                <w:b/>
                <w:color w:val="FFFFFF"/>
                <w:sz w:val="20"/>
              </w:rPr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9ABAF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C1425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D926D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4F22212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C75C1" w14:textId="77777777" w:rsidR="00EC11A6" w:rsidRDefault="00000000">
            <w:r>
              <w:rPr>
                <w:sz w:val="19"/>
              </w:rPr>
              <w:t>phone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E3C29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E2F0" w14:textId="77777777" w:rsidR="00EC11A6" w:rsidRDefault="00000000">
            <w:r>
              <w:rPr>
                <w:sz w:val="19"/>
              </w:rPr>
              <w:t>PRIMARY KEY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CD633" w14:textId="77777777" w:rsidR="00EC11A6" w:rsidRDefault="00000000">
            <w:r>
              <w:rPr>
                <w:sz w:val="19"/>
              </w:rPr>
              <w:t>Número telefónico del contacto en formato E.164 (+57...) o ID de Meta. Llave primaria.</w:t>
            </w:r>
          </w:p>
        </w:tc>
      </w:tr>
      <w:tr w:rsidR="00EC11A6" w14:paraId="5DD2D4C5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F42C3" w14:textId="77777777" w:rsidR="00EC11A6" w:rsidRDefault="00000000">
            <w:r>
              <w:rPr>
                <w:sz w:val="19"/>
              </w:rPr>
              <w:t>assigned_to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325E" w14:textId="77777777" w:rsidR="00EC11A6" w:rsidRDefault="00000000">
            <w:r>
              <w:rPr>
                <w:sz w:val="19"/>
              </w:rPr>
              <w:t>BIGINT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61FFC" w14:textId="77777777" w:rsidR="00EC11A6" w:rsidRDefault="00000000">
            <w:r>
              <w:rPr>
                <w:sz w:val="19"/>
              </w:rPr>
              <w:t>FK users(id)</w:t>
            </w:r>
            <w:r>
              <w:rPr>
                <w:sz w:val="19"/>
              </w:rPr>
              <w:br/>
              <w:t>ON DELETE SET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5C63D" w14:textId="77777777" w:rsidR="00EC11A6" w:rsidRDefault="00000000">
            <w:r>
              <w:rPr>
                <w:sz w:val="19"/>
              </w:rPr>
              <w:t>ID del asesor asignado para atender la conversación. NULL si no está asignado.</w:t>
            </w:r>
          </w:p>
        </w:tc>
      </w:tr>
      <w:tr w:rsidR="00EC11A6" w14:paraId="4961D60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975C2" w14:textId="77777777" w:rsidR="00EC11A6" w:rsidRDefault="00000000">
            <w:r>
              <w:rPr>
                <w:sz w:val="19"/>
              </w:rPr>
              <w:t>data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79EC5" w14:textId="77777777" w:rsidR="00EC11A6" w:rsidRDefault="00000000">
            <w:r>
              <w:rPr>
                <w:sz w:val="19"/>
              </w:rPr>
              <w:t>JSONB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2B8D0" w14:textId="77777777" w:rsidR="00EC11A6" w:rsidRDefault="00000000">
            <w:r>
              <w:rPr>
                <w:sz w:val="19"/>
              </w:rPr>
              <w:t>DEFAULT '{}', 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90E2F" w14:textId="77777777" w:rsidR="00EC11A6" w:rsidRDefault="00000000">
            <w:r>
              <w:rPr>
                <w:sz w:val="19"/>
              </w:rPr>
              <w:t>Objeto JSONB estructurado con metadatos extendidos del contacto y del aula virtual.</w:t>
            </w:r>
          </w:p>
        </w:tc>
      </w:tr>
      <w:tr w:rsidR="00EC11A6" w14:paraId="11D881AC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D744F" w14:textId="77777777" w:rsidR="00EC11A6" w:rsidRDefault="00000000">
            <w:r>
              <w:rPr>
                <w:sz w:val="19"/>
              </w:rPr>
              <w:t>name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3CE65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1CE69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86430" w14:textId="77777777" w:rsidR="00EC11A6" w:rsidRDefault="00000000">
            <w:r>
              <w:rPr>
                <w:sz w:val="19"/>
              </w:rPr>
              <w:t xml:space="preserve">Nombre del cliente o contacto obtenido </w:t>
            </w:r>
            <w:r>
              <w:rPr>
                <w:sz w:val="19"/>
              </w:rPr>
              <w:lastRenderedPageBreak/>
              <w:t>desde WhatsApp o la API de Aulas.</w:t>
            </w:r>
          </w:p>
        </w:tc>
      </w:tr>
      <w:tr w:rsidR="00EC11A6" w14:paraId="6E81F28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35D41" w14:textId="77777777" w:rsidR="00EC11A6" w:rsidRDefault="00000000">
            <w:r>
              <w:rPr>
                <w:sz w:val="19"/>
              </w:rPr>
              <w:lastRenderedPageBreak/>
              <w:t>avatar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D622D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C30D6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A6F70" w14:textId="77777777" w:rsidR="00EC11A6" w:rsidRDefault="00000000">
            <w:r>
              <w:rPr>
                <w:sz w:val="19"/>
              </w:rPr>
              <w:t>URL de la imagen de perfil o iniciales (ej: 'AM') para mostrar en la interfaz de chat.</w:t>
            </w:r>
          </w:p>
        </w:tc>
      </w:tr>
      <w:tr w:rsidR="00EC11A6" w14:paraId="7B5B9321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212E4" w14:textId="77777777" w:rsidR="00EC11A6" w:rsidRDefault="00000000">
            <w:r>
              <w:rPr>
                <w:sz w:val="19"/>
              </w:rPr>
              <w:t>unread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B7365" w14:textId="77777777" w:rsidR="00EC11A6" w:rsidRDefault="00000000"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6B6DE" w14:textId="77777777" w:rsidR="00EC11A6" w:rsidRDefault="00000000">
            <w:r>
              <w:rPr>
                <w:sz w:val="19"/>
              </w:rPr>
              <w:t>DEFAULT 0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23FF0" w14:textId="77777777" w:rsidR="00EC11A6" w:rsidRDefault="00000000">
            <w:r>
              <w:rPr>
                <w:sz w:val="19"/>
              </w:rPr>
              <w:t>Contador de mensajes no leídos pendientes por revisión del asesor.</w:t>
            </w:r>
          </w:p>
        </w:tc>
      </w:tr>
      <w:tr w:rsidR="00EC11A6" w14:paraId="6C9AD00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85AFE" w14:textId="77777777" w:rsidR="00EC11A6" w:rsidRDefault="00000000">
            <w:r>
              <w:rPr>
                <w:sz w:val="19"/>
              </w:rPr>
              <w:t>last_message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77B72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78E98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64750" w14:textId="77777777" w:rsidR="00EC11A6" w:rsidRDefault="00000000">
            <w:r>
              <w:rPr>
                <w:sz w:val="19"/>
              </w:rPr>
              <w:t>Extracto o texto del último mensaje intercambiado en la conversación.</w:t>
            </w:r>
          </w:p>
        </w:tc>
      </w:tr>
      <w:tr w:rsidR="00EC11A6" w14:paraId="696F618A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C9D01" w14:textId="77777777" w:rsidR="00EC11A6" w:rsidRDefault="00000000">
            <w:r>
              <w:rPr>
                <w:sz w:val="19"/>
              </w:rPr>
              <w:t>last_ts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E2D6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E23C6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F62D5" w14:textId="77777777" w:rsidR="00EC11A6" w:rsidRDefault="00000000">
            <w:r>
              <w:rPr>
                <w:sz w:val="19"/>
              </w:rPr>
              <w:t>Fecha y hora de la última interacción recibida o enviada.</w:t>
            </w:r>
          </w:p>
        </w:tc>
      </w:tr>
      <w:tr w:rsidR="00EC11A6" w14:paraId="77D655F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DD501" w14:textId="77777777" w:rsidR="00EC11A6" w:rsidRDefault="00000000">
            <w:r>
              <w:rPr>
                <w:sz w:val="19"/>
              </w:rPr>
              <w:t>human_required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7A74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38DFA" w14:textId="77777777" w:rsidR="00EC11A6" w:rsidRDefault="00000000">
            <w:r>
              <w:rPr>
                <w:sz w:val="19"/>
              </w:rPr>
              <w:t>DEFAULT FALSE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AA7DC" w14:textId="77777777" w:rsidR="00EC11A6" w:rsidRDefault="00000000">
            <w:r>
              <w:rPr>
                <w:sz w:val="19"/>
              </w:rPr>
              <w:t>Bandera de escalamiento. TRUE si el cliente solicitó asesor humano o la IA lo derivó.</w:t>
            </w:r>
          </w:p>
        </w:tc>
      </w:tr>
      <w:tr w:rsidR="00EC11A6" w14:paraId="1171B1E4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C1980" w14:textId="77777777" w:rsidR="00EC11A6" w:rsidRDefault="00000000">
            <w:r>
              <w:rPr>
                <w:sz w:val="19"/>
              </w:rPr>
              <w:t>updated_at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B359F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4BA74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1B5A1" w14:textId="77777777" w:rsidR="00EC11A6" w:rsidRDefault="00000000">
            <w:r>
              <w:rPr>
                <w:sz w:val="19"/>
              </w:rPr>
              <w:t>Timestamp del último cambio realizado en el registro de la conversación.</w:t>
            </w:r>
          </w:p>
        </w:tc>
      </w:tr>
      <w:tr w:rsidR="00EC11A6" w14:paraId="0DFB239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2277B" w14:textId="77777777" w:rsidR="00EC11A6" w:rsidRDefault="00000000">
            <w:r>
              <w:rPr>
                <w:sz w:val="19"/>
              </w:rPr>
              <w:t>deleted_at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1879B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C0AB1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309C8" w14:textId="77777777" w:rsidR="00EC11A6" w:rsidRDefault="00000000">
            <w:r>
              <w:rPr>
                <w:sz w:val="19"/>
              </w:rPr>
              <w:t>Marca de borrado lógico (Soft Delete) de la conversación.</w:t>
            </w:r>
          </w:p>
        </w:tc>
      </w:tr>
    </w:tbl>
    <w:p w14:paraId="768FFFFC" w14:textId="77777777" w:rsidR="00EC11A6" w:rsidRDefault="00EC11A6">
      <w:pPr>
        <w:spacing w:before="80" w:after="240"/>
      </w:pPr>
    </w:p>
    <w:p w14:paraId="0D5C5AFD" w14:textId="77777777" w:rsidR="00EC11A6" w:rsidRDefault="00000000">
      <w:pPr>
        <w:pStyle w:val="Ttulo3"/>
      </w:pPr>
      <w:r>
        <w:rPr>
          <w:color w:val="2D3748"/>
        </w:rPr>
        <w:t>Estructura Interna del Campo JSONB 'data' en conversations: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5328"/>
      </w:tblGrid>
      <w:tr w:rsidR="00EC11A6" w14:paraId="640FFCEB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B59E1" w14:textId="77777777" w:rsidR="00EC11A6" w:rsidRDefault="00000000">
            <w:r>
              <w:rPr>
                <w:b/>
                <w:color w:val="FFFFFF"/>
                <w:sz w:val="20"/>
              </w:rPr>
              <w:t>Llave JSONB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53C888" w14:textId="77777777" w:rsidR="00EC11A6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3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0E14C" w14:textId="77777777" w:rsidR="00EC11A6" w:rsidRDefault="00000000">
            <w:r>
              <w:rPr>
                <w:b/>
                <w:color w:val="FFFFFF"/>
                <w:sz w:val="20"/>
              </w:rPr>
              <w:t>Descripción y Ejemplo de Uso</w:t>
            </w:r>
          </w:p>
        </w:tc>
      </w:tr>
      <w:tr w:rsidR="00EC11A6" w14:paraId="69BFCEC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6BB2E" w14:textId="77777777" w:rsidR="00EC11A6" w:rsidRDefault="00000000">
            <w:r>
              <w:rPr>
                <w:sz w:val="19"/>
              </w:rPr>
              <w:t>last_trigger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7BE90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64E8B" w14:textId="77777777" w:rsidR="00EC11A6" w:rsidRDefault="00000000">
            <w:r>
              <w:rPr>
                <w:sz w:val="19"/>
              </w:rPr>
              <w:t>Nombre del último disparador/flujo activado por el cliente (ej: 'SoporteOdoo', 'soluciones_patrocinador').</w:t>
            </w:r>
          </w:p>
        </w:tc>
      </w:tr>
      <w:tr w:rsidR="00EC11A6" w14:paraId="7A62ADD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BE561" w14:textId="77777777" w:rsidR="00EC11A6" w:rsidRDefault="00000000">
            <w:r>
              <w:rPr>
                <w:sz w:val="19"/>
              </w:rPr>
              <w:t>wa_id</w:t>
            </w:r>
          </w:p>
        </w:tc>
        <w:tc>
          <w:tcPr>
            <w:tcW w:w="144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BB294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53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E8073" w14:textId="77777777" w:rsidR="00EC11A6" w:rsidRDefault="00000000">
            <w:r>
              <w:rPr>
                <w:sz w:val="19"/>
              </w:rPr>
              <w:t>Identificador único de WhatsApp Cloud API asignado a la cuenta comercial.</w:t>
            </w:r>
          </w:p>
        </w:tc>
      </w:tr>
      <w:tr w:rsidR="00EC11A6" w14:paraId="52F92CC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3164D" w14:textId="77777777" w:rsidR="00EC11A6" w:rsidRDefault="00000000">
            <w:r>
              <w:rPr>
                <w:sz w:val="19"/>
              </w:rPr>
              <w:t>real_phone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B46B1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3A90D" w14:textId="77777777" w:rsidR="00EC11A6" w:rsidRDefault="00000000">
            <w:r>
              <w:rPr>
                <w:sz w:val="19"/>
              </w:rPr>
              <w:t>Número de teléfono real del cliente sin enmascaramiento de privacidad.</w:t>
            </w:r>
          </w:p>
        </w:tc>
      </w:tr>
      <w:tr w:rsidR="00EC11A6" w14:paraId="7280DDA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73B43" w14:textId="77777777" w:rsidR="00EC11A6" w:rsidRDefault="00000000">
            <w:r>
              <w:rPr>
                <w:sz w:val="19"/>
              </w:rPr>
              <w:t>display_phone</w:t>
            </w:r>
          </w:p>
        </w:tc>
        <w:tc>
          <w:tcPr>
            <w:tcW w:w="144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94DEF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53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FA66F" w14:textId="77777777" w:rsidR="00EC11A6" w:rsidRDefault="00000000">
            <w:r>
              <w:rPr>
                <w:sz w:val="19"/>
              </w:rPr>
              <w:t>Número formateado para presentación visual en el dashboard.</w:t>
            </w:r>
          </w:p>
        </w:tc>
      </w:tr>
      <w:tr w:rsidR="00EC11A6" w14:paraId="4EF7D0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DD4E" w14:textId="77777777" w:rsidR="00EC11A6" w:rsidRDefault="00000000">
            <w:r>
              <w:rPr>
                <w:sz w:val="19"/>
              </w:rPr>
              <w:lastRenderedPageBreak/>
              <w:t>aula_info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DD592" w14:textId="77777777" w:rsidR="00EC11A6" w:rsidRDefault="00000000">
            <w:r>
              <w:rPr>
                <w:sz w:val="19"/>
              </w:rPr>
              <w:t>Object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732E2" w14:textId="77777777" w:rsidR="00EC11A6" w:rsidRDefault="00000000">
            <w:r>
              <w:rPr>
                <w:sz w:val="19"/>
              </w:rPr>
              <w:t>Objeto con información del aula del usuario: 'aula_id', 'aula_nombre', 'dominio', 'empresa_patrocinadora'.</w:t>
            </w:r>
          </w:p>
        </w:tc>
      </w:tr>
    </w:tbl>
    <w:p w14:paraId="141449B6" w14:textId="77777777" w:rsidR="00EC11A6" w:rsidRDefault="00EC11A6">
      <w:pPr>
        <w:spacing w:before="80" w:after="240"/>
      </w:pPr>
    </w:p>
    <w:p w14:paraId="695C9106" w14:textId="77777777" w:rsidR="00EC11A6" w:rsidRDefault="00000000">
      <w:pPr>
        <w:pStyle w:val="Ttulo2"/>
      </w:pPr>
      <w:r>
        <w:rPr>
          <w:color w:val="2B6CB0"/>
        </w:rPr>
        <w:t>2.3. Tabla: messages (Historial de Mensajes Normalizado)</w:t>
      </w:r>
    </w:p>
    <w:p w14:paraId="1F347F14" w14:textId="77777777" w:rsidR="00EC11A6" w:rsidRDefault="00000000">
      <w:r>
        <w:t>Almacena cada mensaje enviado o recibido en el sistema de manera individual y normalizada. Incorpora la llave wa_message_id para garantizar la idempotencia y evitar registros duplicados ante reintentos de Meta.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479F8B16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FBEB52" w14:textId="77777777" w:rsidR="00EC11A6" w:rsidRDefault="00000000">
            <w:r>
              <w:rPr>
                <w:b/>
                <w:color w:val="FFFFFF"/>
                <w:sz w:val="20"/>
              </w:rPr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F8673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5C591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912B6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21EE8B5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7A2F5" w14:textId="77777777" w:rsidR="00EC11A6" w:rsidRDefault="00000000">
            <w:r>
              <w:rPr>
                <w:sz w:val="19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3744A" w14:textId="77777777" w:rsidR="00EC11A6" w:rsidRDefault="00000000">
            <w:r>
              <w:rPr>
                <w:sz w:val="19"/>
              </w:rPr>
              <w:t>BIGSERIAL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0E1D9" w14:textId="77777777" w:rsidR="00EC11A6" w:rsidRDefault="00000000">
            <w:r>
              <w:rPr>
                <w:sz w:val="19"/>
              </w:rPr>
              <w:t>PRIMARY KEY, Auto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506B1" w14:textId="77777777" w:rsidR="00EC11A6" w:rsidRDefault="00000000">
            <w:r>
              <w:rPr>
                <w:sz w:val="19"/>
              </w:rPr>
              <w:t>ID único secuencial numérico de cada mensaje.</w:t>
            </w:r>
          </w:p>
        </w:tc>
      </w:tr>
      <w:tr w:rsidR="00EC11A6" w14:paraId="414850CB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57189" w14:textId="77777777" w:rsidR="00EC11A6" w:rsidRDefault="00000000">
            <w:r>
              <w:rPr>
                <w:sz w:val="19"/>
              </w:rPr>
              <w:t>conversation_phone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16D2F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68ACD" w14:textId="77777777" w:rsidR="00EC11A6" w:rsidRDefault="00000000">
            <w:r>
              <w:rPr>
                <w:sz w:val="19"/>
              </w:rPr>
              <w:t>FK conversations(phone)</w:t>
            </w:r>
            <w:r>
              <w:rPr>
                <w:sz w:val="19"/>
              </w:rPr>
              <w:br/>
              <w:t>ON DELETE CASCADE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7B570" w14:textId="77777777" w:rsidR="00EC11A6" w:rsidRDefault="00000000">
            <w:r>
              <w:rPr>
                <w:sz w:val="19"/>
              </w:rPr>
              <w:t>Número de teléfono al cual pertenece este mensaje. Si la conversación se borra, sus mensajes se eliminan.</w:t>
            </w:r>
          </w:p>
        </w:tc>
      </w:tr>
      <w:tr w:rsidR="00EC11A6" w14:paraId="2F5BE66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0640D" w14:textId="77777777" w:rsidR="00EC11A6" w:rsidRDefault="00000000">
            <w:r>
              <w:rPr>
                <w:sz w:val="19"/>
              </w:rPr>
              <w:t>wa_message_id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AF434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528B" w14:textId="77777777" w:rsidR="00EC11A6" w:rsidRDefault="00000000">
            <w:r>
              <w:rPr>
                <w:sz w:val="19"/>
              </w:rPr>
              <w:t>UNIQUE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68EA9" w14:textId="77777777" w:rsidR="00EC11A6" w:rsidRDefault="00000000">
            <w:r>
              <w:rPr>
                <w:sz w:val="19"/>
              </w:rPr>
              <w:t>ID único de mensaje de Meta WhatsApp (wamid...). Garantiza Idempotencia de webhooks.</w:t>
            </w:r>
          </w:p>
        </w:tc>
      </w:tr>
      <w:tr w:rsidR="00EC11A6" w14:paraId="075D2A75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1C9D0" w14:textId="77777777" w:rsidR="00EC11A6" w:rsidRDefault="00000000">
            <w:r>
              <w:rPr>
                <w:sz w:val="19"/>
              </w:rPr>
              <w:t>direction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821B5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1DB05" w14:textId="77777777" w:rsidR="00EC11A6" w:rsidRDefault="00000000">
            <w:r>
              <w:rPr>
                <w:sz w:val="19"/>
              </w:rPr>
              <w:t>NOT NULL</w:t>
            </w:r>
            <w:r>
              <w:rPr>
                <w:sz w:val="19"/>
              </w:rPr>
              <w:br/>
              <w:t>CHECK (in/out)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C267B" w14:textId="77777777" w:rsidR="00EC11A6" w:rsidRDefault="00000000">
            <w:r>
              <w:rPr>
                <w:sz w:val="19"/>
              </w:rPr>
              <w:t>Dirección del mensaje: 'in' = Entrante (Cliente), 'out' = Saliente (Asesor o IA).</w:t>
            </w:r>
          </w:p>
        </w:tc>
      </w:tr>
      <w:tr w:rsidR="00EC11A6" w14:paraId="210A938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28207" w14:textId="77777777" w:rsidR="00EC11A6" w:rsidRDefault="00000000">
            <w:r>
              <w:rPr>
                <w:sz w:val="19"/>
              </w:rPr>
              <w:t>body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10DF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1C0B" w14:textId="77777777" w:rsidR="00EC11A6" w:rsidRDefault="00000000">
            <w:r>
              <w:rPr>
                <w:sz w:val="19"/>
              </w:rPr>
              <w:t>DEFAULT '', 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FB474" w14:textId="77777777" w:rsidR="00EC11A6" w:rsidRDefault="00000000">
            <w:r>
              <w:rPr>
                <w:sz w:val="19"/>
              </w:rPr>
              <w:t>Contenido del texto enviado o recibido en el mensaje.</w:t>
            </w:r>
          </w:p>
        </w:tc>
      </w:tr>
      <w:tr w:rsidR="00EC11A6" w14:paraId="46F901E8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B0753" w14:textId="77777777" w:rsidR="00EC11A6" w:rsidRDefault="00000000">
            <w:r>
              <w:rPr>
                <w:sz w:val="19"/>
              </w:rPr>
              <w:t>ts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4CE19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71D8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3405D" w14:textId="77777777" w:rsidR="00EC11A6" w:rsidRDefault="00000000">
            <w:r>
              <w:rPr>
                <w:sz w:val="19"/>
              </w:rPr>
              <w:t>Fecha y hora exacta de transmisión o recepción del mensaje.</w:t>
            </w:r>
          </w:p>
        </w:tc>
      </w:tr>
      <w:tr w:rsidR="00EC11A6" w14:paraId="7E9672C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AFE1E" w14:textId="77777777" w:rsidR="00EC11A6" w:rsidRDefault="00000000">
            <w:r>
              <w:rPr>
                <w:sz w:val="19"/>
              </w:rPr>
              <w:t>ia_generated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A0C2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B26D7" w14:textId="77777777" w:rsidR="00EC11A6" w:rsidRDefault="00000000">
            <w:r>
              <w:rPr>
                <w:sz w:val="19"/>
              </w:rPr>
              <w:t>DEFAULT FALSE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DE352" w14:textId="77777777" w:rsidR="00EC11A6" w:rsidRDefault="00000000">
            <w:r>
              <w:rPr>
                <w:sz w:val="19"/>
              </w:rPr>
              <w:t>TRUE si el mensaje fue generado de forma automática por la IA Isabella; FALSE si fue redactado por humano.</w:t>
            </w:r>
          </w:p>
        </w:tc>
      </w:tr>
      <w:tr w:rsidR="00EC11A6" w14:paraId="23215821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DA8F6" w14:textId="77777777" w:rsidR="00EC11A6" w:rsidRDefault="00000000">
            <w:r>
              <w:rPr>
                <w:sz w:val="19"/>
              </w:rPr>
              <w:t>disparador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7C49A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1CB1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F767C" w14:textId="77777777" w:rsidR="00EC11A6" w:rsidRDefault="00000000">
            <w:r>
              <w:rPr>
                <w:sz w:val="19"/>
              </w:rPr>
              <w:t>Nombre del disparador de sistema ejecutado como resultado de este mensaje (ej: 'agente_taller_declaracion').</w:t>
            </w:r>
          </w:p>
        </w:tc>
      </w:tr>
      <w:tr w:rsidR="00EC11A6" w14:paraId="28DC0B3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9EBD" w14:textId="77777777" w:rsidR="00EC11A6" w:rsidRDefault="00000000">
            <w:r>
              <w:rPr>
                <w:sz w:val="19"/>
              </w:rPr>
              <w:lastRenderedPageBreak/>
              <w:t>wa_sent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C8DB4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1272" w14:textId="77777777" w:rsidR="00EC11A6" w:rsidRDefault="00000000">
            <w:r>
              <w:rPr>
                <w:sz w:val="19"/>
              </w:rPr>
              <w:t>DEFAULT TRUE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19A5E" w14:textId="77777777" w:rsidR="00EC11A6" w:rsidRDefault="00000000">
            <w:r>
              <w:rPr>
                <w:sz w:val="19"/>
              </w:rPr>
              <w:t>Estado de entrega hacia la API de WhatsApp. TRUE = Enviado correctamente.</w:t>
            </w:r>
          </w:p>
        </w:tc>
      </w:tr>
      <w:tr w:rsidR="00EC11A6" w14:paraId="142C8E24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67188" w14:textId="77777777" w:rsidR="00EC11A6" w:rsidRDefault="00000000">
            <w:r>
              <w:rPr>
                <w:sz w:val="19"/>
              </w:rPr>
              <w:t>simulado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E2541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806F5" w14:textId="77777777" w:rsidR="00EC11A6" w:rsidRDefault="00000000">
            <w:r>
              <w:rPr>
                <w:sz w:val="19"/>
              </w:rPr>
              <w:t>DEFAULT FALSE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F9E67" w14:textId="77777777" w:rsidR="00EC11A6" w:rsidRDefault="00000000">
            <w:r>
              <w:rPr>
                <w:sz w:val="19"/>
              </w:rPr>
              <w:t>TRUE si el mensaje se originó en el entorno de pruebas/simulador interno.</w:t>
            </w:r>
          </w:p>
        </w:tc>
      </w:tr>
      <w:tr w:rsidR="00EC11A6" w14:paraId="3BBB288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5C1D0" w14:textId="77777777" w:rsidR="00EC11A6" w:rsidRDefault="00000000">
            <w:r>
              <w:rPr>
                <w:sz w:val="19"/>
              </w:rPr>
              <w:t>created_at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90E05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BBE43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F187C" w14:textId="77777777" w:rsidR="00EC11A6" w:rsidRDefault="00000000">
            <w:r>
              <w:rPr>
                <w:sz w:val="19"/>
              </w:rPr>
              <w:t>Fecha y hora de inserción en la base de datos.</w:t>
            </w:r>
          </w:p>
        </w:tc>
      </w:tr>
      <w:tr w:rsidR="00EC11A6" w14:paraId="64416919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EE14B" w14:textId="77777777" w:rsidR="00EC11A6" w:rsidRDefault="00000000">
            <w:r>
              <w:rPr>
                <w:sz w:val="19"/>
              </w:rPr>
              <w:t>deleted_at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5C5B3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E3A7F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6E524" w14:textId="77777777" w:rsidR="00EC11A6" w:rsidRDefault="00000000">
            <w:r>
              <w:rPr>
                <w:sz w:val="19"/>
              </w:rPr>
              <w:t>Marca de borrado lógico (Soft Delete) del mensaje.</w:t>
            </w:r>
          </w:p>
        </w:tc>
      </w:tr>
    </w:tbl>
    <w:p w14:paraId="3C69C7D0" w14:textId="77777777" w:rsidR="00EC11A6" w:rsidRDefault="00EC11A6">
      <w:pPr>
        <w:spacing w:before="80" w:after="240"/>
      </w:pPr>
    </w:p>
    <w:p w14:paraId="41234756" w14:textId="77777777" w:rsidR="00EC11A6" w:rsidRDefault="00000000">
      <w:pPr>
        <w:pStyle w:val="Ttulo2"/>
      </w:pPr>
      <w:r>
        <w:rPr>
          <w:color w:val="2B6CB0"/>
        </w:rPr>
        <w:t>2.4. Tabla: activity_log (Registro de Auditoría de Actividad)</w:t>
      </w:r>
    </w:p>
    <w:p w14:paraId="017480BE" w14:textId="77777777" w:rsidR="00EC11A6" w:rsidRDefault="00000000">
      <w:r>
        <w:t>Guarda la traza de auditoría de todas las operaciones realizadas por los asesores, administradores o procesos automatizados del sistema para control de calidad y seguridad.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2AEFDCAB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7BABF9" w14:textId="77777777" w:rsidR="00EC11A6" w:rsidRDefault="00000000">
            <w:r>
              <w:rPr>
                <w:b/>
                <w:color w:val="FFFFFF"/>
                <w:sz w:val="20"/>
              </w:rPr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15D14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CA3C1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2F4A3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52E8AAE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16296" w14:textId="77777777" w:rsidR="00EC11A6" w:rsidRDefault="00000000">
            <w:r>
              <w:rPr>
                <w:sz w:val="19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005DC" w14:textId="77777777" w:rsidR="00EC11A6" w:rsidRDefault="00000000">
            <w:r>
              <w:rPr>
                <w:sz w:val="19"/>
              </w:rPr>
              <w:t>BIGSERIAL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9BF2" w14:textId="77777777" w:rsidR="00EC11A6" w:rsidRDefault="00000000">
            <w:r>
              <w:rPr>
                <w:sz w:val="19"/>
              </w:rPr>
              <w:t>PRIMARY KEY, Auto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45047" w14:textId="77777777" w:rsidR="00EC11A6" w:rsidRDefault="00000000">
            <w:r>
              <w:rPr>
                <w:sz w:val="19"/>
              </w:rPr>
              <w:t>ID único del registro de actividad.</w:t>
            </w:r>
          </w:p>
        </w:tc>
      </w:tr>
      <w:tr w:rsidR="00EC11A6" w14:paraId="6E37EB23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3F1B" w14:textId="77777777" w:rsidR="00EC11A6" w:rsidRDefault="00000000">
            <w:r>
              <w:rPr>
                <w:sz w:val="19"/>
              </w:rPr>
              <w:t>user_id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BD60F" w14:textId="77777777" w:rsidR="00EC11A6" w:rsidRDefault="00000000">
            <w:r>
              <w:rPr>
                <w:sz w:val="19"/>
              </w:rPr>
              <w:t>BIGINT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FE2D3" w14:textId="77777777" w:rsidR="00EC11A6" w:rsidRDefault="00000000">
            <w:r>
              <w:rPr>
                <w:sz w:val="19"/>
              </w:rPr>
              <w:t>FK users(id)</w:t>
            </w:r>
            <w:r>
              <w:rPr>
                <w:sz w:val="19"/>
              </w:rPr>
              <w:br/>
              <w:t>ON DELETE SET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DAFA4" w14:textId="77777777" w:rsidR="00EC11A6" w:rsidRDefault="00000000">
            <w:r>
              <w:rPr>
                <w:sz w:val="19"/>
              </w:rPr>
              <w:t>ID del usuario que ejecutó la acción. NULL para procesos automáticos de sistema.</w:t>
            </w:r>
          </w:p>
        </w:tc>
      </w:tr>
      <w:tr w:rsidR="00EC11A6" w14:paraId="1EA9BD1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47F45" w14:textId="77777777" w:rsidR="00EC11A6" w:rsidRDefault="00000000">
            <w:r>
              <w:rPr>
                <w:sz w:val="19"/>
              </w:rPr>
              <w:t>action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36716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69BEB" w14:textId="77777777" w:rsidR="00EC11A6" w:rsidRDefault="00000000">
            <w:r>
              <w:rPr>
                <w:sz w:val="19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879E8" w14:textId="77777777" w:rsidR="00EC11A6" w:rsidRDefault="00000000">
            <w:r>
              <w:rPr>
                <w:sz w:val="19"/>
              </w:rPr>
              <w:t>Nombre clave del evento registrado (ej: 'LOGIN', 'ASSIGN_CONVERSATION', 'MIGRATION_PHASE_1').</w:t>
            </w:r>
          </w:p>
        </w:tc>
      </w:tr>
      <w:tr w:rsidR="00EC11A6" w14:paraId="6955F375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79595" w14:textId="77777777" w:rsidR="00EC11A6" w:rsidRDefault="00000000">
            <w:r>
              <w:rPr>
                <w:sz w:val="19"/>
              </w:rPr>
              <w:t>detail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275DB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02ECC" w14:textId="77777777" w:rsidR="00EC11A6" w:rsidRDefault="00000000">
            <w:r>
              <w:rPr>
                <w:sz w:val="19"/>
              </w:rPr>
              <w:t>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01297" w14:textId="77777777" w:rsidR="00EC11A6" w:rsidRDefault="00000000">
            <w:r>
              <w:rPr>
                <w:sz w:val="19"/>
              </w:rPr>
              <w:t>Detalles adicionales en texto plano o JSON con el resultado o los datos del evento.</w:t>
            </w:r>
          </w:p>
        </w:tc>
      </w:tr>
      <w:tr w:rsidR="00EC11A6" w14:paraId="6492A90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9D015" w14:textId="77777777" w:rsidR="00EC11A6" w:rsidRDefault="00000000">
            <w:r>
              <w:rPr>
                <w:sz w:val="19"/>
              </w:rPr>
              <w:t>ts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083C7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C5470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0434C" w14:textId="77777777" w:rsidR="00EC11A6" w:rsidRDefault="00000000">
            <w:r>
              <w:rPr>
                <w:sz w:val="19"/>
              </w:rPr>
              <w:t>Fecha y hora exacta en que se registró la actividad.</w:t>
            </w:r>
          </w:p>
        </w:tc>
      </w:tr>
    </w:tbl>
    <w:p w14:paraId="696C4DE2" w14:textId="77777777" w:rsidR="00EC11A6" w:rsidRDefault="00EC11A6">
      <w:pPr>
        <w:spacing w:before="80" w:after="240"/>
      </w:pPr>
    </w:p>
    <w:p w14:paraId="7AF4C219" w14:textId="77777777" w:rsidR="00EC11A6" w:rsidRDefault="00000000">
      <w:pPr>
        <w:pStyle w:val="Ttulo2"/>
      </w:pPr>
      <w:r>
        <w:rPr>
          <w:color w:val="2B6CB0"/>
        </w:rPr>
        <w:t>2.5. Tabla: ai_prompts (Prompts de IA por Aula Virtual)</w:t>
      </w:r>
    </w:p>
    <w:p w14:paraId="1AC7219C" w14:textId="77777777" w:rsidR="00EC11A6" w:rsidRDefault="00000000">
      <w:r>
        <w:t>Permite personalizar los comportamientos, reglas de negocio y tono de respuesta de la IA Isabella de acuerdo a la empresa o aula virtual específica en la que se encuentra el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16E4BA65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12022" w14:textId="77777777" w:rsidR="00EC11A6" w:rsidRDefault="00000000">
            <w:r>
              <w:rPr>
                <w:b/>
                <w:color w:val="FFFFFF"/>
                <w:sz w:val="20"/>
              </w:rPr>
              <w:lastRenderedPageBreak/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1A969C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0CBD9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8E9F9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17F9E0A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F7A00" w14:textId="77777777" w:rsidR="00EC11A6" w:rsidRDefault="00000000">
            <w:r>
              <w:rPr>
                <w:sz w:val="19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82C84" w14:textId="77777777" w:rsidR="00EC11A6" w:rsidRDefault="00000000">
            <w:r>
              <w:rPr>
                <w:sz w:val="19"/>
              </w:rPr>
              <w:t>BIGSERIAL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0879D" w14:textId="77777777" w:rsidR="00EC11A6" w:rsidRDefault="00000000">
            <w:r>
              <w:rPr>
                <w:sz w:val="19"/>
              </w:rPr>
              <w:t>PRIMARY KEY, Auto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F6CB3" w14:textId="77777777" w:rsidR="00EC11A6" w:rsidRDefault="00000000">
            <w:r>
              <w:rPr>
                <w:sz w:val="19"/>
              </w:rPr>
              <w:t>ID único del registro de prompt por aula.</w:t>
            </w:r>
          </w:p>
        </w:tc>
      </w:tr>
      <w:tr w:rsidR="00EC11A6" w14:paraId="1FAED2E6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2C8B" w14:textId="77777777" w:rsidR="00EC11A6" w:rsidRDefault="00000000">
            <w:r>
              <w:rPr>
                <w:sz w:val="19"/>
              </w:rPr>
              <w:t>aula_id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8C934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BC1A1" w14:textId="77777777" w:rsidR="00EC11A6" w:rsidRDefault="00000000">
            <w:r>
              <w:rPr>
                <w:sz w:val="19"/>
              </w:rPr>
              <w:t>NOT NULL, UNIQUE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0335A" w14:textId="77777777" w:rsidR="00EC11A6" w:rsidRDefault="00000000">
            <w:r>
              <w:rPr>
                <w:sz w:val="19"/>
              </w:rPr>
              <w:t>Identificador único del aula virtual (ej: '2', '3', '115').</w:t>
            </w:r>
          </w:p>
        </w:tc>
      </w:tr>
      <w:tr w:rsidR="00EC11A6" w14:paraId="50548C1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D74CF" w14:textId="77777777" w:rsidR="00EC11A6" w:rsidRDefault="00000000">
            <w:r>
              <w:rPr>
                <w:sz w:val="19"/>
              </w:rPr>
              <w:t>aula_nombre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6E5F8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11A7C" w14:textId="77777777" w:rsidR="00EC11A6" w:rsidRDefault="00000000">
            <w:r>
              <w:rPr>
                <w:sz w:val="19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1D425" w14:textId="77777777" w:rsidR="00EC11A6" w:rsidRDefault="00000000">
            <w:r>
              <w:rPr>
                <w:sz w:val="19"/>
              </w:rPr>
              <w:t>Nombre descriptivo de la empresa o aula del cliente (ej: 'AULA EQUIDAD ARL').</w:t>
            </w:r>
          </w:p>
        </w:tc>
      </w:tr>
      <w:tr w:rsidR="00EC11A6" w14:paraId="1184B41B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064B1" w14:textId="77777777" w:rsidR="00EC11A6" w:rsidRDefault="00000000">
            <w:r>
              <w:rPr>
                <w:sz w:val="19"/>
              </w:rPr>
              <w:t>prompt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3B58F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384A" w14:textId="77777777" w:rsidR="00EC11A6" w:rsidRDefault="00000000">
            <w:r>
              <w:rPr>
                <w:sz w:val="19"/>
              </w:rPr>
              <w:t>NOT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16D23" w14:textId="77777777" w:rsidR="00EC11A6" w:rsidRDefault="00000000">
            <w:r>
              <w:rPr>
                <w:sz w:val="19"/>
              </w:rPr>
              <w:t>Directivas y reglas del sistema que la IA ejecutará para los usuarios de esta aula.</w:t>
            </w:r>
          </w:p>
        </w:tc>
      </w:tr>
      <w:tr w:rsidR="00EC11A6" w14:paraId="61B7400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E21DD" w14:textId="77777777" w:rsidR="00EC11A6" w:rsidRDefault="00000000">
            <w:r>
              <w:rPr>
                <w:sz w:val="19"/>
              </w:rPr>
              <w:t>activo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5DBA5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84A44" w14:textId="77777777" w:rsidR="00EC11A6" w:rsidRDefault="00000000">
            <w:r>
              <w:rPr>
                <w:sz w:val="19"/>
              </w:rPr>
              <w:t>DEFAULT TRUE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60052" w14:textId="77777777" w:rsidR="00EC11A6" w:rsidRDefault="00000000">
            <w:r>
              <w:rPr>
                <w:sz w:val="19"/>
              </w:rPr>
              <w:t>TRUE = Prompt del aula habilitado. FALSE = Usar prompt global por defecto.</w:t>
            </w:r>
          </w:p>
        </w:tc>
      </w:tr>
      <w:tr w:rsidR="00EC11A6" w14:paraId="2726E956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0184C" w14:textId="77777777" w:rsidR="00EC11A6" w:rsidRDefault="00000000">
            <w:r>
              <w:rPr>
                <w:sz w:val="19"/>
              </w:rPr>
              <w:t>created_at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0E796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1465F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5A565" w14:textId="77777777" w:rsidR="00EC11A6" w:rsidRDefault="00000000">
            <w:r>
              <w:rPr>
                <w:sz w:val="19"/>
              </w:rPr>
              <w:t>Fecha de creación del prompt en el sistema.</w:t>
            </w:r>
          </w:p>
        </w:tc>
      </w:tr>
      <w:tr w:rsidR="00EC11A6" w14:paraId="56E7193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25353" w14:textId="77777777" w:rsidR="00EC11A6" w:rsidRDefault="00000000">
            <w:r>
              <w:rPr>
                <w:sz w:val="19"/>
              </w:rPr>
              <w:t>updated_at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34AC8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893E6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ED612" w14:textId="77777777" w:rsidR="00EC11A6" w:rsidRDefault="00000000">
            <w:r>
              <w:rPr>
                <w:sz w:val="19"/>
              </w:rPr>
              <w:t>Fecha de la última modificación realizada al prompt.</w:t>
            </w:r>
          </w:p>
        </w:tc>
      </w:tr>
      <w:tr w:rsidR="00EC11A6" w14:paraId="4981C86E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F91BF" w14:textId="77777777" w:rsidR="00EC11A6" w:rsidRDefault="00000000">
            <w:r>
              <w:rPr>
                <w:sz w:val="19"/>
              </w:rPr>
              <w:t>deleted_at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74EC4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6AC7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E2942" w14:textId="77777777" w:rsidR="00EC11A6" w:rsidRDefault="00000000">
            <w:r>
              <w:rPr>
                <w:sz w:val="19"/>
              </w:rPr>
              <w:t>Marca de borrado lógico (Soft Delete) del prompt.</w:t>
            </w:r>
          </w:p>
        </w:tc>
      </w:tr>
    </w:tbl>
    <w:p w14:paraId="12F2FCC1" w14:textId="77777777" w:rsidR="00EC11A6" w:rsidRDefault="00EC11A6">
      <w:pPr>
        <w:spacing w:before="80" w:after="240"/>
      </w:pPr>
    </w:p>
    <w:p w14:paraId="0ED734F5" w14:textId="77777777" w:rsidR="00EC11A6" w:rsidRDefault="00000000">
      <w:pPr>
        <w:pStyle w:val="Ttulo2"/>
      </w:pPr>
      <w:r>
        <w:rPr>
          <w:color w:val="2B6CB0"/>
        </w:rPr>
        <w:t>2.6. Tabla: ai_conversation_config (Estado de IA por Conversación)</w:t>
      </w:r>
    </w:p>
    <w:p w14:paraId="7117615C" w14:textId="77777777" w:rsidR="00EC11A6" w:rsidRDefault="00000000">
      <w:r>
        <w:t>Permite pausar o reactivar el bot de Inteligencia Artificial para un chat específico de forma individual, facilitando que un asesor humano tome el control total del canal sin interferencias de la 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2160"/>
        <w:gridCol w:w="3744"/>
      </w:tblGrid>
      <w:tr w:rsidR="00EC11A6" w14:paraId="0B6E6DC8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EF5C4" w14:textId="77777777" w:rsidR="00EC11A6" w:rsidRDefault="00000000">
            <w:r>
              <w:rPr>
                <w:b/>
                <w:color w:val="FFFFFF"/>
                <w:sz w:val="20"/>
              </w:rPr>
              <w:t>Campo / Llave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7370B" w14:textId="77777777" w:rsidR="00EC11A6" w:rsidRDefault="00000000"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78ED7" w14:textId="77777777" w:rsidR="00EC11A6" w:rsidRDefault="00000000">
            <w:r>
              <w:rPr>
                <w:b/>
                <w:color w:val="FFFFFF"/>
                <w:sz w:val="20"/>
              </w:rPr>
              <w:t>Restricciones / Default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AFB2E2" w14:textId="77777777" w:rsidR="00EC11A6" w:rsidRDefault="00000000">
            <w:r>
              <w:rPr>
                <w:b/>
                <w:color w:val="FFFFFF"/>
                <w:sz w:val="20"/>
              </w:rPr>
              <w:t>Propósito y Funcionamiento</w:t>
            </w:r>
          </w:p>
        </w:tc>
      </w:tr>
      <w:tr w:rsidR="00EC11A6" w14:paraId="7464E85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657CB" w14:textId="77777777" w:rsidR="00EC11A6" w:rsidRDefault="00000000">
            <w:r>
              <w:rPr>
                <w:sz w:val="19"/>
              </w:rPr>
              <w:t>phone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2BAD3" w14:textId="77777777" w:rsidR="00EC11A6" w:rsidRDefault="00000000">
            <w:r>
              <w:rPr>
                <w:sz w:val="19"/>
              </w:rPr>
              <w:t>TEXT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5ED58" w14:textId="77777777" w:rsidR="00EC11A6" w:rsidRDefault="00000000">
            <w:r>
              <w:rPr>
                <w:sz w:val="19"/>
              </w:rPr>
              <w:t>PRIMARY KEY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F27C1" w14:textId="77777777" w:rsidR="00EC11A6" w:rsidRDefault="00000000">
            <w:r>
              <w:rPr>
                <w:sz w:val="19"/>
              </w:rPr>
              <w:t>Número telefónico del contacto en formato E.164. Llave primaria.</w:t>
            </w:r>
          </w:p>
        </w:tc>
      </w:tr>
      <w:tr w:rsidR="00EC11A6" w14:paraId="76F678DB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2012F" w14:textId="77777777" w:rsidR="00EC11A6" w:rsidRDefault="00000000">
            <w:r>
              <w:rPr>
                <w:sz w:val="19"/>
              </w:rPr>
              <w:t>ai_enabled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44F1A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B68EC" w14:textId="77777777" w:rsidR="00EC11A6" w:rsidRDefault="00000000">
            <w:r>
              <w:rPr>
                <w:sz w:val="19"/>
              </w:rPr>
              <w:t>DEFAULT TRUE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4DC5C" w14:textId="77777777" w:rsidR="00EC11A6" w:rsidRDefault="00000000">
            <w:r>
              <w:rPr>
                <w:sz w:val="19"/>
              </w:rPr>
              <w:t>TRUE = La IA Isabella responde automáticamente. FALSE = La IA está en silencio (atención humana).</w:t>
            </w:r>
          </w:p>
        </w:tc>
      </w:tr>
      <w:tr w:rsidR="00EC11A6" w14:paraId="6739F53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755AE" w14:textId="77777777" w:rsidR="00EC11A6" w:rsidRDefault="00000000">
            <w:r>
              <w:rPr>
                <w:sz w:val="19"/>
              </w:rPr>
              <w:lastRenderedPageBreak/>
              <w:t>updated_at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ED23F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49327" w14:textId="77777777" w:rsidR="00EC11A6" w:rsidRDefault="00000000">
            <w:r>
              <w:rPr>
                <w:sz w:val="19"/>
              </w:rPr>
              <w:t>DEFAULT NOW()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17F4" w14:textId="77777777" w:rsidR="00EC11A6" w:rsidRDefault="00000000">
            <w:r>
              <w:rPr>
                <w:sz w:val="19"/>
              </w:rPr>
              <w:t>Fecha y hora del último cambio en el estado de la IA para este chat.</w:t>
            </w:r>
          </w:p>
        </w:tc>
      </w:tr>
      <w:tr w:rsidR="00EC11A6" w14:paraId="75EC9747" w14:textId="77777777">
        <w:trPr>
          <w:jc w:val="center"/>
        </w:trPr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DEFA" w14:textId="77777777" w:rsidR="00EC11A6" w:rsidRDefault="00000000">
            <w:r>
              <w:rPr>
                <w:sz w:val="19"/>
              </w:rPr>
              <w:t>deleted_at</w:t>
            </w:r>
          </w:p>
        </w:tc>
        <w:tc>
          <w:tcPr>
            <w:tcW w:w="158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6E5CD" w14:textId="77777777" w:rsidR="00EC11A6" w:rsidRDefault="00000000">
            <w:r>
              <w:rPr>
                <w:sz w:val="19"/>
              </w:rPr>
              <w:t>TIMESTAMPTZ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AC02A" w14:textId="77777777" w:rsidR="00EC11A6" w:rsidRDefault="00000000">
            <w:r>
              <w:rPr>
                <w:sz w:val="19"/>
              </w:rPr>
              <w:t>DEFAULT NULL</w:t>
            </w:r>
          </w:p>
        </w:tc>
        <w:tc>
          <w:tcPr>
            <w:tcW w:w="374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AEB2B" w14:textId="77777777" w:rsidR="00EC11A6" w:rsidRDefault="00000000">
            <w:r>
              <w:rPr>
                <w:sz w:val="19"/>
              </w:rPr>
              <w:t>Marca de borrado lógico del registro.</w:t>
            </w:r>
          </w:p>
        </w:tc>
      </w:tr>
    </w:tbl>
    <w:p w14:paraId="107463A6" w14:textId="77777777" w:rsidR="00EC11A6" w:rsidRDefault="00EC11A6">
      <w:pPr>
        <w:spacing w:before="80" w:after="240"/>
      </w:pPr>
    </w:p>
    <w:p w14:paraId="5C1F9DA9" w14:textId="77777777" w:rsidR="00EC11A6" w:rsidRDefault="00000000">
      <w:pPr>
        <w:pStyle w:val="Ttulo1"/>
      </w:pPr>
      <w:r>
        <w:rPr>
          <w:color w:val="1B365D"/>
        </w:rPr>
        <w:t>3. Índices de Rendimiento y Optimización de la BD</w:t>
      </w:r>
    </w:p>
    <w:p w14:paraId="43F04BBD" w14:textId="77777777" w:rsidR="00EC11A6" w:rsidRDefault="00000000">
      <w:r>
        <w:t>Para garantizar alta velocidad de respuesta y escalabilidad ante miles de conversaciones simultáneas, la base de datos utiliza índices parciales estratégicos que filtran registros activos (WHERE deleted_at IS NULL):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2592"/>
        <w:gridCol w:w="2448"/>
      </w:tblGrid>
      <w:tr w:rsidR="00EC11A6" w14:paraId="6DFF3CB3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66859" w14:textId="77777777" w:rsidR="00EC11A6" w:rsidRDefault="00000000">
            <w:r>
              <w:rPr>
                <w:b/>
                <w:color w:val="FFFFFF"/>
                <w:sz w:val="20"/>
              </w:rPr>
              <w:t>Nombre del Índice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2E249A" w14:textId="77777777" w:rsidR="00EC11A6" w:rsidRDefault="00000000"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F14F8" w14:textId="77777777" w:rsidR="00EC11A6" w:rsidRDefault="00000000">
            <w:r>
              <w:rPr>
                <w:b/>
                <w:color w:val="FFFFFF"/>
                <w:sz w:val="20"/>
              </w:rPr>
              <w:t>Columnas / Condición</w:t>
            </w:r>
          </w:p>
        </w:tc>
        <w:tc>
          <w:tcPr>
            <w:tcW w:w="244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142C96" w14:textId="77777777" w:rsidR="00EC11A6" w:rsidRDefault="00000000">
            <w:r>
              <w:rPr>
                <w:b/>
                <w:color w:val="FFFFFF"/>
                <w:sz w:val="20"/>
              </w:rPr>
              <w:t>Beneficio de Rendimiento</w:t>
            </w:r>
          </w:p>
        </w:tc>
      </w:tr>
      <w:tr w:rsidR="00EC11A6" w14:paraId="361E8FF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8806E" w14:textId="77777777" w:rsidR="00EC11A6" w:rsidRDefault="00000000">
            <w:r>
              <w:rPr>
                <w:sz w:val="19"/>
              </w:rPr>
              <w:t>idx_conversations_deleted_at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40142" w14:textId="77777777" w:rsidR="00EC11A6" w:rsidRDefault="00000000">
            <w:r>
              <w:rPr>
                <w:sz w:val="19"/>
              </w:rPr>
              <w:t>conversations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12036" w14:textId="77777777" w:rsidR="00EC11A6" w:rsidRDefault="00000000">
            <w:r>
              <w:rPr>
                <w:sz w:val="19"/>
              </w:rPr>
              <w:t>deleted_at (WHERE IS NULL)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D8C5D" w14:textId="77777777" w:rsidR="00EC11A6" w:rsidRDefault="00000000">
            <w:r>
              <w:rPr>
                <w:sz w:val="19"/>
              </w:rPr>
              <w:t>Búsqueda relámpago de conversaciones activas.</w:t>
            </w:r>
          </w:p>
        </w:tc>
      </w:tr>
      <w:tr w:rsidR="00EC11A6" w14:paraId="70AB422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6022C" w14:textId="77777777" w:rsidR="00EC11A6" w:rsidRDefault="00000000">
            <w:r>
              <w:rPr>
                <w:sz w:val="19"/>
              </w:rPr>
              <w:t>idx_conversations_assigned_to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E2D19" w14:textId="77777777" w:rsidR="00EC11A6" w:rsidRDefault="00000000">
            <w:r>
              <w:rPr>
                <w:sz w:val="19"/>
              </w:rPr>
              <w:t>conversations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4ED21" w14:textId="77777777" w:rsidR="00EC11A6" w:rsidRDefault="00000000">
            <w:r>
              <w:rPr>
                <w:sz w:val="19"/>
              </w:rPr>
              <w:t>assigned_to (WHERE IS NULL)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9C4AF" w14:textId="77777777" w:rsidR="00EC11A6" w:rsidRDefault="00000000">
            <w:r>
              <w:rPr>
                <w:sz w:val="19"/>
              </w:rPr>
              <w:t>Filtrado eficiente de chats asignados a cada asesor.</w:t>
            </w:r>
          </w:p>
        </w:tc>
      </w:tr>
      <w:tr w:rsidR="00EC11A6" w14:paraId="0ABDE87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6483B" w14:textId="77777777" w:rsidR="00EC11A6" w:rsidRDefault="00000000">
            <w:r>
              <w:rPr>
                <w:sz w:val="19"/>
              </w:rPr>
              <w:t>idx_messages_conv_ts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DECC0" w14:textId="77777777" w:rsidR="00EC11A6" w:rsidRDefault="00000000">
            <w:r>
              <w:rPr>
                <w:sz w:val="19"/>
              </w:rPr>
              <w:t>messages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0828D" w14:textId="77777777" w:rsidR="00EC11A6" w:rsidRDefault="00000000">
            <w:r>
              <w:rPr>
                <w:sz w:val="19"/>
              </w:rPr>
              <w:t>conversation_phone, ts DESC (WHERE IS NULL)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D3E5A" w14:textId="77777777" w:rsidR="00EC11A6" w:rsidRDefault="00000000">
            <w:r>
              <w:rPr>
                <w:sz w:val="19"/>
              </w:rPr>
              <w:t>Carga instantánea de los últimos mensajes por chat.</w:t>
            </w:r>
          </w:p>
        </w:tc>
      </w:tr>
      <w:tr w:rsidR="00EC11A6" w14:paraId="62B749F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B50E1" w14:textId="77777777" w:rsidR="00EC11A6" w:rsidRDefault="00000000">
            <w:r>
              <w:rPr>
                <w:sz w:val="19"/>
              </w:rPr>
              <w:t>idx_messages_deleted_at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A9E0F" w14:textId="77777777" w:rsidR="00EC11A6" w:rsidRDefault="00000000">
            <w:r>
              <w:rPr>
                <w:sz w:val="19"/>
              </w:rPr>
              <w:t>messages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E6285" w14:textId="77777777" w:rsidR="00EC11A6" w:rsidRDefault="00000000">
            <w:r>
              <w:rPr>
                <w:sz w:val="19"/>
              </w:rPr>
              <w:t>deleted_at (WHERE IS NULL)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63D38" w14:textId="77777777" w:rsidR="00EC11A6" w:rsidRDefault="00000000">
            <w:r>
              <w:rPr>
                <w:sz w:val="19"/>
              </w:rPr>
              <w:t>Exclusión de mensajes eliminados en consultas.</w:t>
            </w:r>
          </w:p>
        </w:tc>
      </w:tr>
      <w:tr w:rsidR="00EC11A6" w14:paraId="3615120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D3A2F" w14:textId="77777777" w:rsidR="00EC11A6" w:rsidRDefault="00000000">
            <w:r>
              <w:rPr>
                <w:sz w:val="19"/>
              </w:rPr>
              <w:t>idx_users_deleted_at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DF26B" w14:textId="77777777" w:rsidR="00EC11A6" w:rsidRDefault="00000000">
            <w:r>
              <w:rPr>
                <w:sz w:val="19"/>
              </w:rPr>
              <w:t>users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9C870" w14:textId="77777777" w:rsidR="00EC11A6" w:rsidRDefault="00000000">
            <w:r>
              <w:rPr>
                <w:sz w:val="19"/>
              </w:rPr>
              <w:t>deleted_at (WHERE IS NULL)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B5B29" w14:textId="77777777" w:rsidR="00EC11A6" w:rsidRDefault="00000000">
            <w:r>
              <w:rPr>
                <w:sz w:val="19"/>
              </w:rPr>
              <w:t>Listado optimizado de asesores activos.</w:t>
            </w:r>
          </w:p>
        </w:tc>
      </w:tr>
      <w:tr w:rsidR="00EC11A6" w14:paraId="157CA1B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08F98" w14:textId="77777777" w:rsidR="00EC11A6" w:rsidRDefault="00000000">
            <w:r>
              <w:rPr>
                <w:sz w:val="19"/>
              </w:rPr>
              <w:t>idx_users_username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1B540" w14:textId="77777777" w:rsidR="00EC11A6" w:rsidRDefault="00000000">
            <w:r>
              <w:rPr>
                <w:sz w:val="19"/>
              </w:rPr>
              <w:t>users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33BD5" w14:textId="77777777" w:rsidR="00EC11A6" w:rsidRDefault="00000000">
            <w:r>
              <w:rPr>
                <w:sz w:val="19"/>
              </w:rPr>
              <w:t>username (WHERE IS NULL)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B1D36" w14:textId="77777777" w:rsidR="00EC11A6" w:rsidRDefault="00000000">
            <w:r>
              <w:rPr>
                <w:sz w:val="19"/>
              </w:rPr>
              <w:t>Autenticación de login de alta velocidad.</w:t>
            </w:r>
          </w:p>
        </w:tc>
      </w:tr>
      <w:tr w:rsidR="00EC11A6" w14:paraId="5401E98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4E87B" w14:textId="77777777" w:rsidR="00EC11A6" w:rsidRDefault="00000000">
            <w:r>
              <w:rPr>
                <w:sz w:val="19"/>
              </w:rPr>
              <w:t>idx_activity_log_user_ts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B250" w14:textId="77777777" w:rsidR="00EC11A6" w:rsidRDefault="00000000">
            <w:r>
              <w:rPr>
                <w:sz w:val="19"/>
              </w:rPr>
              <w:t>activity_log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09C07" w14:textId="77777777" w:rsidR="00EC11A6" w:rsidRDefault="00000000">
            <w:r>
              <w:rPr>
                <w:sz w:val="19"/>
              </w:rPr>
              <w:t>user_id, ts DESC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E80D9" w14:textId="77777777" w:rsidR="00EC11A6" w:rsidRDefault="00000000">
            <w:r>
              <w:rPr>
                <w:sz w:val="19"/>
              </w:rPr>
              <w:t>Generación rápida de reportes de auditoría por usuario.</w:t>
            </w:r>
          </w:p>
        </w:tc>
      </w:tr>
      <w:tr w:rsidR="00EC11A6" w14:paraId="09714FAD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90B67" w14:textId="77777777" w:rsidR="00EC11A6" w:rsidRDefault="00000000">
            <w:r>
              <w:rPr>
                <w:sz w:val="19"/>
              </w:rPr>
              <w:t>idx_ai_prompts_aula_id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75812" w14:textId="77777777" w:rsidR="00EC11A6" w:rsidRDefault="00000000">
            <w:r>
              <w:rPr>
                <w:sz w:val="19"/>
              </w:rPr>
              <w:t>ai_prompts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A625C" w14:textId="77777777" w:rsidR="00EC11A6" w:rsidRDefault="00000000">
            <w:r>
              <w:rPr>
                <w:sz w:val="19"/>
              </w:rPr>
              <w:t>aula_id (WHERE IS NULL)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C49A1" w14:textId="77777777" w:rsidR="00EC11A6" w:rsidRDefault="00000000">
            <w:r>
              <w:rPr>
                <w:sz w:val="19"/>
              </w:rPr>
              <w:t>Obtención inmediata del prompt por aula durante el flujo de IA.</w:t>
            </w:r>
          </w:p>
        </w:tc>
      </w:tr>
    </w:tbl>
    <w:p w14:paraId="5B0A5D71" w14:textId="77777777" w:rsidR="00EC11A6" w:rsidRDefault="00EC11A6">
      <w:pPr>
        <w:spacing w:before="80" w:after="240"/>
      </w:pPr>
    </w:p>
    <w:p w14:paraId="37AF8E5C" w14:textId="77777777" w:rsidR="00EC11A6" w:rsidRDefault="00000000">
      <w:pPr>
        <w:pStyle w:val="Ttulo1"/>
      </w:pPr>
      <w:r>
        <w:rPr>
          <w:color w:val="1B365D"/>
        </w:rPr>
        <w:t>4. Parámetros de Archivo de Configuración (config/config.json y .env)</w:t>
      </w:r>
    </w:p>
    <w:p w14:paraId="64F53390" w14:textId="77777777" w:rsidR="00EC11A6" w:rsidRDefault="00000000">
      <w:r>
        <w:t>El sistema combina variables de entorno (.env) con el archivo JSON config/config.json para administrar las credenciales de servicios externos, parámetros del agente de IA y llaves de seguridad: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2448"/>
        <w:gridCol w:w="3024"/>
      </w:tblGrid>
      <w:tr w:rsidR="00EC11A6" w14:paraId="5A9D4F24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81AD8" w14:textId="77777777" w:rsidR="00EC11A6" w:rsidRDefault="00000000">
            <w:r>
              <w:rPr>
                <w:b/>
                <w:color w:val="FFFFFF"/>
                <w:sz w:val="20"/>
              </w:rPr>
              <w:t>Parámetro / Llave</w:t>
            </w:r>
          </w:p>
        </w:tc>
        <w:tc>
          <w:tcPr>
            <w:tcW w:w="129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A89C9" w14:textId="77777777" w:rsidR="00EC11A6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44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4E280" w14:textId="77777777" w:rsidR="00EC11A6" w:rsidRDefault="00000000">
            <w:r>
              <w:rPr>
                <w:b/>
                <w:color w:val="FFFFFF"/>
                <w:sz w:val="20"/>
              </w:rPr>
              <w:t>Valor por Defecto / Ejemplo</w:t>
            </w:r>
          </w:p>
        </w:tc>
        <w:tc>
          <w:tcPr>
            <w:tcW w:w="302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2135A" w14:textId="77777777" w:rsidR="00EC11A6" w:rsidRDefault="00000000">
            <w:r>
              <w:rPr>
                <w:b/>
                <w:color w:val="FFFFFF"/>
                <w:sz w:val="20"/>
              </w:rPr>
              <w:t>Descripción y Uso en el Sistema</w:t>
            </w:r>
          </w:p>
        </w:tc>
      </w:tr>
      <w:tr w:rsidR="00EC11A6" w14:paraId="4C1BF3D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2040C" w14:textId="77777777" w:rsidR="00EC11A6" w:rsidRDefault="00000000">
            <w:r>
              <w:rPr>
                <w:sz w:val="19"/>
              </w:rPr>
              <w:t>OPENAI_API_KEY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236BF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B16EE" w14:textId="77777777" w:rsidR="00EC11A6" w:rsidRDefault="00000000">
            <w:r>
              <w:rPr>
                <w:sz w:val="19"/>
              </w:rPr>
              <w:t>sk-proj-...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B5E42" w14:textId="77777777" w:rsidR="00EC11A6" w:rsidRDefault="00000000">
            <w:r>
              <w:rPr>
                <w:sz w:val="19"/>
              </w:rPr>
              <w:t>Clave API de OpenAI utilizada para generar respuestas inteligentes con la IA Isabella.</w:t>
            </w:r>
          </w:p>
        </w:tc>
      </w:tr>
      <w:tr w:rsidR="00EC11A6" w14:paraId="3D0B074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6BEEB" w14:textId="77777777" w:rsidR="00EC11A6" w:rsidRDefault="00000000">
            <w:r>
              <w:rPr>
                <w:sz w:val="19"/>
              </w:rPr>
              <w:t>META_WA_TOKEN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73D92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0212" w14:textId="77777777" w:rsidR="00EC11A6" w:rsidRDefault="00000000">
            <w:r>
              <w:rPr>
                <w:sz w:val="19"/>
              </w:rPr>
              <w:t>tu_token_aqui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66C72" w14:textId="77777777" w:rsidR="00EC11A6" w:rsidRDefault="00000000">
            <w:r>
              <w:rPr>
                <w:sz w:val="19"/>
              </w:rPr>
              <w:t>Token Bearer de autenticación para enviar mensajes desde WhatsApp Cloud API.</w:t>
            </w:r>
          </w:p>
        </w:tc>
      </w:tr>
      <w:tr w:rsidR="00EC11A6" w14:paraId="11100B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6C5C" w14:textId="77777777" w:rsidR="00EC11A6" w:rsidRDefault="00000000">
            <w:r>
              <w:rPr>
                <w:sz w:val="19"/>
              </w:rPr>
              <w:t>META_WA_PHONE_NUMBER_ID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0FFDB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446E8" w14:textId="77777777" w:rsidR="00EC11A6" w:rsidRDefault="00000000">
            <w:r>
              <w:rPr>
                <w:sz w:val="19"/>
              </w:rPr>
              <w:t>tu_phone_number_id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0FDAA" w14:textId="77777777" w:rsidR="00EC11A6" w:rsidRDefault="00000000">
            <w:r>
              <w:rPr>
                <w:sz w:val="19"/>
              </w:rPr>
              <w:t>Identificador único del número telefónico empresarial en Meta Business.</w:t>
            </w:r>
          </w:p>
        </w:tc>
      </w:tr>
      <w:tr w:rsidR="00EC11A6" w14:paraId="4B42493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1F51" w14:textId="77777777" w:rsidR="00EC11A6" w:rsidRDefault="00000000">
            <w:r>
              <w:rPr>
                <w:sz w:val="19"/>
              </w:rPr>
              <w:t>META_WA_BUSINESS_ACCOUNT_ID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F3912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D4ECB" w14:textId="77777777" w:rsidR="00EC11A6" w:rsidRDefault="00000000">
            <w:r>
              <w:rPr>
                <w:sz w:val="19"/>
              </w:rPr>
              <w:t>tu_business_account_id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480E8" w14:textId="77777777" w:rsidR="00EC11A6" w:rsidRDefault="00000000">
            <w:r>
              <w:rPr>
                <w:sz w:val="19"/>
              </w:rPr>
              <w:t>ID de la cuenta comercial de la empresa en el Meta Business Manager.</w:t>
            </w:r>
          </w:p>
        </w:tc>
      </w:tr>
      <w:tr w:rsidR="00EC11A6" w14:paraId="1AB49D2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F32B9" w14:textId="77777777" w:rsidR="00EC11A6" w:rsidRDefault="00000000">
            <w:r>
              <w:rPr>
                <w:sz w:val="19"/>
              </w:rPr>
              <w:t>META_WA_WEBHOOK_VERIFY_TOKEN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9AD17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20295" w14:textId="77777777" w:rsidR="00EC11A6" w:rsidRDefault="00000000">
            <w:r>
              <w:rPr>
                <w:sz w:val="19"/>
              </w:rPr>
              <w:t>latinpyme_secret_token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9BC96" w14:textId="77777777" w:rsidR="00EC11A6" w:rsidRDefault="00000000">
            <w:r>
              <w:rPr>
                <w:sz w:val="19"/>
              </w:rPr>
              <w:t>Token de validación utilizado durante la suscripción del Webhook de WhatsApp.</w:t>
            </w:r>
          </w:p>
        </w:tc>
      </w:tr>
      <w:tr w:rsidR="00EC11A6" w14:paraId="568CD99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D6D15" w14:textId="77777777" w:rsidR="00EC11A6" w:rsidRDefault="00000000">
            <w:r>
              <w:rPr>
                <w:sz w:val="19"/>
              </w:rPr>
              <w:t>META_WA_TEMPLATE_NAME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E93E6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CAD28" w14:textId="77777777" w:rsidR="00EC11A6" w:rsidRDefault="00000000">
            <w:r>
              <w:rPr>
                <w:sz w:val="19"/>
              </w:rPr>
              <w:t>plantilla_curso_latinpyme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B9FC2" w14:textId="77777777" w:rsidR="00EC11A6" w:rsidRDefault="00000000">
            <w:r>
              <w:rPr>
                <w:sz w:val="19"/>
              </w:rPr>
              <w:t>Nombre de la plantilla de mensaje HSM aprobada para envíos masivos.</w:t>
            </w:r>
          </w:p>
        </w:tc>
      </w:tr>
      <w:tr w:rsidR="00EC11A6" w14:paraId="6CE3B15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BF3B" w14:textId="77777777" w:rsidR="00EC11A6" w:rsidRDefault="00000000">
            <w:r>
              <w:rPr>
                <w:sz w:val="19"/>
              </w:rPr>
              <w:t>AULAS_API_URL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C2AAC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E0C95" w14:textId="77777777" w:rsidR="00EC11A6" w:rsidRDefault="00000000">
            <w:r>
              <w:rPr>
                <w:sz w:val="19"/>
              </w:rPr>
              <w:t>https://capacitacion.../getUserPhone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592F6" w14:textId="77777777" w:rsidR="00EC11A6" w:rsidRDefault="00000000">
            <w:r>
              <w:rPr>
                <w:sz w:val="19"/>
              </w:rPr>
              <w:t>Endpoint HTTP de la API externa para obtener datos del alumno por teléfono.</w:t>
            </w:r>
          </w:p>
        </w:tc>
      </w:tr>
      <w:tr w:rsidR="00EC11A6" w14:paraId="354E613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67B57" w14:textId="77777777" w:rsidR="00EC11A6" w:rsidRDefault="00000000">
            <w:r>
              <w:rPr>
                <w:sz w:val="19"/>
              </w:rPr>
              <w:t>AULAS_API_TOKEN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6AFD1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3BE77" w14:textId="77777777" w:rsidR="00EC11A6" w:rsidRDefault="00000000">
            <w:r>
              <w:rPr>
                <w:sz w:val="19"/>
              </w:rPr>
              <w:t>topchat-token-access-2024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EB764" w14:textId="77777777" w:rsidR="00EC11A6" w:rsidRDefault="00000000">
            <w:r>
              <w:rPr>
                <w:sz w:val="19"/>
              </w:rPr>
              <w:t>Token Bearer para autenticar las peticiones a la API de Aulas.</w:t>
            </w:r>
          </w:p>
        </w:tc>
      </w:tr>
      <w:tr w:rsidR="00EC11A6" w14:paraId="562E9BC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3D49F" w14:textId="77777777" w:rsidR="00EC11A6" w:rsidRDefault="00000000">
            <w:r>
              <w:rPr>
                <w:sz w:val="19"/>
              </w:rPr>
              <w:lastRenderedPageBreak/>
              <w:t>AI_ASSISTANT_ENABLED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08B3E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A74D5" w14:textId="77777777" w:rsidR="00EC11A6" w:rsidRDefault="00000000">
            <w:r>
              <w:rPr>
                <w:sz w:val="19"/>
              </w:rPr>
              <w:t>true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0E8C4" w14:textId="77777777" w:rsidR="00EC11A6" w:rsidRDefault="00000000">
            <w:r>
              <w:rPr>
                <w:sz w:val="19"/>
              </w:rPr>
              <w:t>Control global del bot de IA: 'true' (IA activa), 'false' (IA totalmente apagada).</w:t>
            </w:r>
          </w:p>
        </w:tc>
      </w:tr>
      <w:tr w:rsidR="00EC11A6" w14:paraId="4442CDC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B867F" w14:textId="77777777" w:rsidR="00EC11A6" w:rsidRDefault="00000000">
            <w:r>
              <w:rPr>
                <w:sz w:val="19"/>
              </w:rPr>
              <w:t>AI_AUTO_REPLY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A87B" w14:textId="77777777" w:rsidR="00EC11A6" w:rsidRDefault="00000000">
            <w:r>
              <w:rPr>
                <w:sz w:val="19"/>
              </w:rPr>
              <w:t>Boolean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33134" w14:textId="77777777" w:rsidR="00EC11A6" w:rsidRDefault="00000000">
            <w:r>
              <w:rPr>
                <w:sz w:val="19"/>
              </w:rPr>
              <w:t>true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36C69" w14:textId="77777777" w:rsidR="00EC11A6" w:rsidRDefault="00000000">
            <w:r>
              <w:rPr>
                <w:sz w:val="19"/>
              </w:rPr>
              <w:t>Permite que la IA envíe respuestas automáticas sin intervención del asesor.</w:t>
            </w:r>
          </w:p>
        </w:tc>
      </w:tr>
      <w:tr w:rsidR="00EC11A6" w14:paraId="0056C88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D8976" w14:textId="77777777" w:rsidR="00EC11A6" w:rsidRDefault="00000000">
            <w:r>
              <w:rPr>
                <w:sz w:val="19"/>
              </w:rPr>
              <w:t>AI_MASTER_PROMPT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F4DDB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AAA2C" w14:textId="77777777" w:rsidR="00EC11A6" w:rsidRDefault="00000000">
            <w:r>
              <w:rPr>
                <w:sz w:val="19"/>
              </w:rPr>
              <w:t>Texto extenso de instrucciones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F04C5" w14:textId="77777777" w:rsidR="00EC11A6" w:rsidRDefault="00000000">
            <w:r>
              <w:rPr>
                <w:sz w:val="19"/>
              </w:rPr>
              <w:t>Prompt maestro de Isabella con directivas B2B, horarios, promociones y disparadores.</w:t>
            </w:r>
          </w:p>
        </w:tc>
      </w:tr>
      <w:tr w:rsidR="00EC11A6" w14:paraId="3C919D6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84135" w14:textId="77777777" w:rsidR="00EC11A6" w:rsidRDefault="00000000">
            <w:r>
              <w:rPr>
                <w:sz w:val="19"/>
              </w:rPr>
              <w:t>AI_DEFAULT_PROMPT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A5764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73D9D" w14:textId="77777777" w:rsidR="00EC11A6" w:rsidRDefault="00000000">
            <w:r>
              <w:rPr>
                <w:sz w:val="19"/>
              </w:rPr>
              <w:t>Texto por defecto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3A944" w14:textId="77777777" w:rsidR="00EC11A6" w:rsidRDefault="00000000">
            <w:r>
              <w:rPr>
                <w:sz w:val="19"/>
              </w:rPr>
              <w:t>Prompt básico de contingencia si no hay prompt configurado para un aula.</w:t>
            </w:r>
          </w:p>
        </w:tc>
      </w:tr>
      <w:tr w:rsidR="00EC11A6" w14:paraId="747D16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2A19" w14:textId="77777777" w:rsidR="00EC11A6" w:rsidRDefault="00000000">
            <w:r>
              <w:rPr>
                <w:sz w:val="19"/>
              </w:rPr>
              <w:t>OPENAI_MODEL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C4F7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0274C" w14:textId="77777777" w:rsidR="00EC11A6" w:rsidRDefault="00000000">
            <w:r>
              <w:rPr>
                <w:sz w:val="19"/>
              </w:rPr>
              <w:t>gpt-4o-mini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7A35" w14:textId="77777777" w:rsidR="00EC11A6" w:rsidRDefault="00000000">
            <w:r>
              <w:rPr>
                <w:sz w:val="19"/>
              </w:rPr>
              <w:t>Modelo de lenguaje configurado para procesar las respuestas de la IA.</w:t>
            </w:r>
          </w:p>
        </w:tc>
      </w:tr>
      <w:tr w:rsidR="00EC11A6" w14:paraId="282E9A6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07E40" w14:textId="77777777" w:rsidR="00EC11A6" w:rsidRDefault="00000000">
            <w:r>
              <w:rPr>
                <w:sz w:val="19"/>
              </w:rPr>
              <w:t>SUPABASE_URL</w:t>
            </w:r>
          </w:p>
        </w:tc>
        <w:tc>
          <w:tcPr>
            <w:tcW w:w="12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85E0E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CFBDA" w14:textId="77777777" w:rsidR="00EC11A6" w:rsidRDefault="00000000">
            <w:r>
              <w:rPr>
                <w:sz w:val="19"/>
              </w:rPr>
              <w:t>https://xyz.supabase.co</w:t>
            </w:r>
          </w:p>
        </w:tc>
        <w:tc>
          <w:tcPr>
            <w:tcW w:w="3024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6BFF3" w14:textId="77777777" w:rsidR="00EC11A6" w:rsidRDefault="00000000">
            <w:r>
              <w:rPr>
                <w:sz w:val="19"/>
              </w:rPr>
              <w:t>URL del endpoint HTTPS de la instancia de Supabase PostgreSQL.</w:t>
            </w:r>
          </w:p>
        </w:tc>
      </w:tr>
      <w:tr w:rsidR="00EC11A6" w14:paraId="73C245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5518F" w14:textId="77777777" w:rsidR="00EC11A6" w:rsidRDefault="00000000">
            <w:r>
              <w:rPr>
                <w:sz w:val="19"/>
              </w:rPr>
              <w:t>SUPABASE_SECRET_KEY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69804" w14:textId="77777777" w:rsidR="00EC11A6" w:rsidRDefault="00000000">
            <w:r>
              <w:rPr>
                <w:sz w:val="19"/>
              </w:rPr>
              <w:t>String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ACB8" w14:textId="77777777" w:rsidR="00EC11A6" w:rsidRDefault="00000000">
            <w:r>
              <w:rPr>
                <w:sz w:val="19"/>
              </w:rPr>
              <w:t>eyJhbGci...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8CB77" w14:textId="77777777" w:rsidR="00EC11A6" w:rsidRDefault="00000000">
            <w:r>
              <w:rPr>
                <w:sz w:val="19"/>
              </w:rPr>
              <w:t>Clave de servicio (service_role) con acceso total a la base de datos (Bypasses RLS).</w:t>
            </w:r>
          </w:p>
        </w:tc>
      </w:tr>
    </w:tbl>
    <w:p w14:paraId="7EF81FEA" w14:textId="77777777" w:rsidR="00EC11A6" w:rsidRDefault="00EC11A6">
      <w:pPr>
        <w:spacing w:before="80" w:after="240"/>
      </w:pPr>
    </w:p>
    <w:p w14:paraId="1E23749C" w14:textId="7C2281B8" w:rsidR="00EC11A6" w:rsidRDefault="00EC11A6" w:rsidP="003C35B0"/>
    <w:sectPr w:rsidR="00EC11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601687">
    <w:abstractNumId w:val="8"/>
  </w:num>
  <w:num w:numId="2" w16cid:durableId="554241409">
    <w:abstractNumId w:val="6"/>
  </w:num>
  <w:num w:numId="3" w16cid:durableId="2141651339">
    <w:abstractNumId w:val="5"/>
  </w:num>
  <w:num w:numId="4" w16cid:durableId="995691141">
    <w:abstractNumId w:val="4"/>
  </w:num>
  <w:num w:numId="5" w16cid:durableId="648560338">
    <w:abstractNumId w:val="7"/>
  </w:num>
  <w:num w:numId="6" w16cid:durableId="2142769805">
    <w:abstractNumId w:val="3"/>
  </w:num>
  <w:num w:numId="7" w16cid:durableId="1354499055">
    <w:abstractNumId w:val="2"/>
  </w:num>
  <w:num w:numId="8" w16cid:durableId="2014724723">
    <w:abstractNumId w:val="1"/>
  </w:num>
  <w:num w:numId="9" w16cid:durableId="205700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5B0"/>
    <w:rsid w:val="00AA1D8D"/>
    <w:rsid w:val="00AE0D73"/>
    <w:rsid w:val="00B47730"/>
    <w:rsid w:val="00CB0664"/>
    <w:rsid w:val="00EC1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87DAB8-1D1D-4ABE-BA8E-26CF044A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1892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arevalo</cp:lastModifiedBy>
  <cp:revision>2</cp:revision>
  <cp:lastPrinted>2026-08-27T20:37:00Z</cp:lastPrinted>
  <dcterms:created xsi:type="dcterms:W3CDTF">2013-12-23T23:15:00Z</dcterms:created>
  <dcterms:modified xsi:type="dcterms:W3CDTF">2026-08-27T20:38:00Z</dcterms:modified>
  <cp:category/>
</cp:coreProperties>
</file>